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with **bold** and *italic* text.</w:t>
      </w:r>
    </w:p>
    <w:p>
      <w:pPr>
        <w:pStyle w:val="ListBullet"/>
      </w:pPr>
      <w:r>
        <w:t>A list:</w:t>
      </w:r>
    </w:p>
    <w:p>
      <w:pPr>
        <w:pStyle w:val="ListBullet"/>
      </w:pPr>
      <w:r>
        <w:t>Item 1</w:t>
      </w:r>
    </w:p>
    <w:p>
      <w:pPr>
        <w:pStyle w:val="ListBullet"/>
      </w:pPr>
      <w:r>
        <w:t>Item 2</w:t>
      </w:r>
    </w:p>
    <w:p>
      <w:pPr>
        <w:pStyle w:val="Heading1"/>
      </w:pPr>
      <w:r>
        <w:t>Table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1</w:t>
            </w:r>
          </w:p>
        </w:tc>
        <w:tc>
          <w:tcPr>
            <w:tcW w:type="dxa" w:w="4320"/>
          </w:tcPr>
          <w:p>
            <w:r>
              <w:t>Data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